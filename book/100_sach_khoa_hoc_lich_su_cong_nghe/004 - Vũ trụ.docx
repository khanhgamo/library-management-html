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18"/>
        </w:rPr>
        <w:t>004  |  KHOA HỌC</w:t>
      </w:r>
    </w:p>
    <w:p>
      <w:pPr>
        <w:pStyle w:val="Title"/>
        <w:jc w:val="center"/>
      </w:pPr>
      <w:r>
        <w:t>Vũ trụ</w:t>
      </w:r>
    </w:p>
    <w:p>
      <w:pPr>
        <w:jc w:val="center"/>
      </w:pPr>
      <w:r>
        <w:rPr>
          <w:i/>
          <w:color w:val="595959"/>
          <w:sz w:val="24"/>
        </w:rPr>
        <w:t>Carl Sagan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Tác giả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Carl Sagan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Năm xuất bản bản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1980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Tên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Cosmos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Lĩnh vực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Khoa học</w:t>
            </w:r>
          </w:p>
        </w:tc>
      </w:tr>
    </w:tbl>
    <w:p>
      <w:pPr>
        <w:pStyle w:val="Heading2"/>
      </w:pPr>
      <w:r>
        <w:t>Mô tả ngắn</w:t>
      </w:r>
    </w:p>
    <w:p>
      <w:pPr>
        <w:spacing w:after="140"/>
      </w:pPr>
      <w:r>
        <w:t>Một chuyến du hành qua lịch sử khoa học, thiên văn học và quá trình con người tìm hiểu thế giới tự nhiên.</w:t>
      </w:r>
    </w:p>
    <w:p>
      <w:pPr>
        <w:pStyle w:val="Heading2"/>
      </w:pPr>
      <w:r>
        <w:t>Ý tưởng cốt lõi</w:t>
      </w:r>
    </w:p>
    <w:p>
      <w:pPr>
        <w:spacing w:after="140"/>
      </w:pPr>
      <w:r>
        <w:t>Khoa học là nỗ lực lâu dài của nhân loại nhằm hiểu vị trí của mình giữa không gian bao la.</w:t>
      </w:r>
    </w:p>
    <w:p>
      <w:pPr>
        <w:pStyle w:val="Heading2"/>
      </w:pPr>
      <w:r>
        <w:t>Ảnh bìa thật</w:t>
      </w:r>
    </w:p>
    <w:p>
      <w:hyperlink r:id="rId10">
        <w:r>
          <w:rPr>
            <w:color w:val="0563C1"/>
            <w:u w:val="single"/>
          </w:rPr>
          <w:t>Tìm bìa thật của ấn bản tiếng Việt</w:t>
        </w:r>
      </w:hyperlink>
    </w:p>
    <w:p>
      <w:pPr>
        <w:spacing w:before="40"/>
      </w:pPr>
      <w:r>
        <w:rPr>
          <w:i/>
          <w:color w:val="646464"/>
          <w:sz w:val="16"/>
        </w:rPr>
        <w:t>Ảnh JPG/PNG sẽ được lưu trong thư mục Hinh_anh bằng công cụ tải kèm bộ tài liệu. Ưu tiên bản tiếng Việt; nếu không có kết quả xác minh được, báo cáo sẽ ghi rõ.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BỘ SÁCH KHOA HỌC • LỊCH SỬ • CÔNG NGHỆ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oogle.com/search?tbm=isch&amp;q=V%C5%A9%20tr%E1%BB%A5%20Carl%20Sagan%20b%C3%ACa%20s%C3%A1ch%20ti%E1%BA%BFng%20Vi%E1%BB%87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
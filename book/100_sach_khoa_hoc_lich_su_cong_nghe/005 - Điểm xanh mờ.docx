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18"/>
        </w:rPr>
        <w:t>005  |  KHOA HỌC</w:t>
      </w:r>
    </w:p>
    <w:p>
      <w:pPr>
        <w:pStyle w:val="Title"/>
        <w:jc w:val="center"/>
      </w:pPr>
      <w:r>
        <w:t>Điểm xanh mờ</w:t>
      </w:r>
    </w:p>
    <w:p>
      <w:pPr>
        <w:jc w:val="center"/>
      </w:pPr>
      <w:r>
        <w:rPr>
          <w:i/>
          <w:color w:val="595959"/>
          <w:sz w:val="24"/>
        </w:rPr>
        <w:t>Carl Sagan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Tác giả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Carl Sagan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Năm xuất bản bản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1994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Tên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Pale Blue Dot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Lĩnh vực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Khoa học</w:t>
            </w:r>
          </w:p>
        </w:tc>
      </w:tr>
    </w:tbl>
    <w:p>
      <w:pPr>
        <w:pStyle w:val="Heading2"/>
      </w:pPr>
      <w:r>
        <w:t>Mô tả ngắn</w:t>
      </w:r>
    </w:p>
    <w:p>
      <w:pPr>
        <w:spacing w:after="140"/>
      </w:pPr>
      <w:r>
        <w:t>Từ hình ảnh Trái Đất bé nhỏ nhìn từ không gian sâu, Sagan bàn về khám phá vũ trụ, sự mong manh của hành tinh và trách nhiệm của con người.</w:t>
      </w:r>
    </w:p>
    <w:p>
      <w:pPr>
        <w:pStyle w:val="Heading2"/>
      </w:pPr>
      <w:r>
        <w:t>Ý tưởng cốt lõi</w:t>
      </w:r>
    </w:p>
    <w:p>
      <w:pPr>
        <w:spacing w:after="140"/>
      </w:pPr>
      <w:r>
        <w:t>Nhìn Trái Đất từ xa giúp ta thấy rõ hơn sự quý giá của hành tinh này.</w:t>
      </w:r>
    </w:p>
    <w:p>
      <w:pPr>
        <w:pStyle w:val="Heading2"/>
      </w:pPr>
      <w:r>
        <w:t>Ảnh bìa thật</w:t>
      </w:r>
    </w:p>
    <w:p>
      <w:hyperlink r:id="rId10">
        <w:r>
          <w:rPr>
            <w:color w:val="0563C1"/>
            <w:u w:val="single"/>
          </w:rPr>
          <w:t>Tìm bìa thật của ấn bản tiếng Việt</w:t>
        </w:r>
      </w:hyperlink>
    </w:p>
    <w:p>
      <w:pPr>
        <w:spacing w:before="40"/>
      </w:pPr>
      <w:r>
        <w:rPr>
          <w:i/>
          <w:color w:val="646464"/>
          <w:sz w:val="16"/>
        </w:rPr>
        <w:t>Ảnh JPG/PNG sẽ được lưu trong thư mục Hinh_anh bằng công cụ tải kèm bộ tài liệu. Ưu tiên bản tiếng Việt; nếu không có kết quả xác minh được, báo cáo sẽ ghi rõ.</w:t>
      </w:r>
    </w:p>
    <w:sectPr w:rsidR="00FC693F" w:rsidRPr="0006063C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BỘ SÁCH KHOA HỌC • LỊCH SỬ • CÔNG NGHỆ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oogle.com/search?tbm=isch&amp;q=%C4%90i%E1%BB%83m%20xanh%20m%E1%BB%9D%20Carl%20Sagan%20b%C3%ACa%20s%C3%A1ch%20ti%E1%BA%BFng%20Vi%E1%BB%87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